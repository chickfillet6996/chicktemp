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28"/>
        </w:rPr>
        <w:t>USE CASE REPORTS</w:t>
      </w:r>
    </w:p>
    <w:p>
      <w:pPr>
        <w:spacing w:after="160"/>
        <w:jc w:val="center"/>
      </w:pPr>
      <w:r>
        <w:rPr>
          <w:rFonts w:ascii="Arial" w:hAnsi="Arial"/>
          <w:color w:val="505050"/>
          <w:sz w:val="18"/>
        </w:rPr>
        <w:t>ChickTemp Farm Management Mobile Application</w:t>
      </w:r>
    </w:p>
    <w:tbl>
      <w:tblPr>
        <w:tblW w:type="dxa" w:w="1284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080"/>
        <w:gridCol w:w="1800"/>
        <w:gridCol w:w="1800"/>
        <w:gridCol w:w="2700"/>
        <w:gridCol w:w="1700"/>
        <w:gridCol w:w="2500"/>
      </w:tblGrid>
      <w:tr>
        <w:trPr>
          <w:tblHeader w:val="true"/>
        </w:trPr>
        <w:tc>
          <w:tcPr>
            <w:tcW w:type="dxa" w:w="126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Use Case Name</w:t>
            </w:r>
          </w:p>
        </w:tc>
        <w:tc>
          <w:tcPr>
            <w:tcW w:type="dxa" w:w="108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Actors</w:t>
            </w:r>
          </w:p>
        </w:tc>
        <w:tc>
          <w:tcPr>
            <w:tcW w:type="dxa" w:w="18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Description</w:t>
            </w:r>
          </w:p>
        </w:tc>
        <w:tc>
          <w:tcPr>
            <w:tcW w:type="dxa" w:w="18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Preconditions</w:t>
            </w:r>
          </w:p>
        </w:tc>
        <w:tc>
          <w:tcPr>
            <w:tcW w:type="dxa" w:w="27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Flow of Events</w:t>
            </w:r>
          </w:p>
        </w:tc>
        <w:tc>
          <w:tcPr>
            <w:tcW w:type="dxa" w:w="17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Postconditions</w:t>
            </w:r>
          </w:p>
        </w:tc>
        <w:tc>
          <w:tcPr>
            <w:tcW w:type="dxa" w:w="25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Exceptions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Create / Login Account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create an account or log in to access the ChickTemp mobile application.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has a valid email address. The device has an internet connection.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app.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creates an account or enters login credentials.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validates the user information.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opens the dashboard after successful authentication.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gains access to the application.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Credentials: If the email or password is incorrect, the system displays an error.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Network Error: If Firebase cannot be reached, the system asks the user to check the connection.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Profile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update account details such as name, email, phone number, profile photo, and password.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to the application.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profile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the information to update.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enters the new details.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validates and saves the changes.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user's account information is updated.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Details: If the entered data is incomplete or invalid, the system displays a validation message.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Update Failed: If the data cannot be saved, the system displays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View Dashboard and Monitoring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Manager/User, ESP32 Sensor Device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view the farm dashboard, selected batch status, and real-time environmental readings.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The ESP32 device is connected or has previously sent sensor data.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dashboard.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a poultry batch.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retrieves batch and sensor data.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displays temperature, humidity, water level, feed level, and batch summary.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views the current farm and environmental status.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Sensor Offline: If the ESP32 is not sending data, the system displays the last known reading or offline status.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No Batch Found: If no batch exists, the system shows an empty dashboard state.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Poultry Batches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create, edit, delete, and review poultry batch records.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batch management or dashboard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adds a new batch or selects an existing batch.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enters or updates batch details such as batch name, start date, and total chickens.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batch record.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Poultry batch records are created, updated, or removed.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Missing Details: If required batch information is incomplete, the system prevents saving.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Delete Error: If removing a batch fails, the system displays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Control Devices and Automation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Manager/User, ESP32 Sensor Device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control and configure devices such as ventilation fan, water pump, feeder, light, and schedules.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selected a batch. ESP32 relay controls are available.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controls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a device or schedule setting.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turns the device on or off, sets schedules, or configures automation rules.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control state.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ESP32 reads the updated control data and applies it to the hardware.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Device controls and automation settings are updated.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Hardware Offline: If the ESP32 is offline, the command may not be applied immediately.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Invalid Schedule: If the schedule is incomplete, the system asks the user to correct it.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Record Mortality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record chicken deaths for a selected poultry batch.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selected an existing batch.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mortality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enters number of deaths, date, and notes.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validates the mortality entry.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record and updates the batch mortality count.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Mortality records are saved and reflected in the batch statistics.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Exceeds Remaining Birds: If the entered deaths exceed the available chickens, the system rejects the entry.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Save Error: If Firebase cannot save the record, the system displays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View Reports and Analytics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review farm reports, environmental history, trends, mortality rate, and survival rate.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Batch records, sensor logs, or mortality records are available.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reports or analytics.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a batch.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retrieves saved logs, records, and batch data.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displays reports, charts, averages, mortality rate, and survival rate.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reviews farm performance and environmental trends.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Insufficient Data: If there are not enough logs or records, the system displays limited analytics.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Load Error: If data cannot be retrieved, the system displays an error message.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Alerts and Preferences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view critical alerts and configure alert or app preferences.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Sensor data, schedules, or thresholds are available.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System checks sensor readings, schedules, and threshold settings.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System generates alerts for critical conditions or reminders.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opens the alerts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User reviews alerts and updates preferences if needed.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informed of important farm conditions and preferences are saved.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Alerts: If no warning exists, the system displays a no-alert message.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Storage Error: If preferences cannot be saved, the system keeps the previous settings.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Access Support Services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Manager/User, Support Email Service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view help information, app policies, and contact customer support.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can access the support or profile section of the app.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support services.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help center, app policies, about app, or contact support.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submits a support concern if needed.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stores the ticket and sends an email copy to support.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receives help information or submits a support request.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Missing Message: If the support form is incomplete, the system asks the user to complete it.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Email Service Error: If email sending fails, the system displays an error or saves the ticket only.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Environmental Thresholds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set minimum and maximum temperature limits used for monitoring, alerts, and environmental control guidance.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selected a poultry batch.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temperature or alert settings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enters the minimum and maximum temperature thresholds.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validates the threshold values.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threshold settings.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System uses the settings when generating alerts and monitoring farm conditions.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Environmental threshold settings are saved and used by the system.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Threshold: If the minimum temperature is higher than the maximum temperature, the system asks the user to correct the values.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Storage Error: If the settings cannot be saved, the system keeps the previous threshold values.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Logout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end the current session and return to the login screen.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currently logged in.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selects logout.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System clears the active session.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redirects the user to the login screen.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out of the application.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Session Error: If logout fails, the system displays a message or keeps the current session active.</w:t>
            </w:r>
          </w:p>
        </w:tc>
      </w:tr>
    </w:tbl>
    <w:sectPr w:rsidR="00FC693F" w:rsidRPr="0006063C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