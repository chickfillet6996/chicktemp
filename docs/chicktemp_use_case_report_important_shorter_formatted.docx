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28"/>
        </w:rPr>
        <w:t>USE CASE REPORTS</w:t>
      </w:r>
    </w:p>
    <w:p>
      <w:pPr>
        <w:spacing w:after="160"/>
        <w:jc w:val="center"/>
      </w:pPr>
      <w:r>
        <w:rPr>
          <w:rFonts w:ascii="Arial" w:hAnsi="Arial"/>
          <w:color w:val="505050"/>
          <w:sz w:val="18"/>
        </w:rPr>
        <w:t>ChickTemp Farm Management Mobile Application</w:t>
      </w:r>
    </w:p>
    <w:tbl>
      <w:tblPr>
        <w:tblW w:type="dxa" w:w="1284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080"/>
        <w:gridCol w:w="1800"/>
        <w:gridCol w:w="1800"/>
        <w:gridCol w:w="2700"/>
        <w:gridCol w:w="1700"/>
        <w:gridCol w:w="2500"/>
      </w:tblGrid>
      <w:tr>
        <w:trPr>
          <w:tblHeader w:val="true"/>
        </w:trPr>
        <w:tc>
          <w:tcPr>
            <w:tcW w:type="dxa" w:w="126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Use Case Name</w:t>
            </w:r>
          </w:p>
        </w:tc>
        <w:tc>
          <w:tcPr>
            <w:tcW w:type="dxa" w:w="108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Actors</w:t>
            </w:r>
          </w:p>
        </w:tc>
        <w:tc>
          <w:tcPr>
            <w:tcW w:type="dxa" w:w="18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W w:type="dxa" w:w="18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Preconditions</w:t>
            </w:r>
          </w:p>
        </w:tc>
        <w:tc>
          <w:tcPr>
            <w:tcW w:type="dxa" w:w="27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Flow of Events</w:t>
            </w:r>
          </w:p>
        </w:tc>
        <w:tc>
          <w:tcPr>
            <w:tcW w:type="dxa" w:w="17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Postconditions</w:t>
            </w:r>
          </w:p>
        </w:tc>
        <w:tc>
          <w:tcPr>
            <w:tcW w:type="dxa" w:w="25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Exceptions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Create / Login Account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create an account or log in to access the ChickTemp mobile application.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has a valid email address. The device has an internet connection.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app.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creates an account or logs in.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account and opens the dashboard.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gains access to the application.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login or network error: System displays an error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Profile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update account details such as name, email, phone number, profile photo, and password.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to the application.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profile.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edits account details.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and saves changes.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user's account information is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details or save error: System asks the user to correct or retry.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Dashboard and Monitoring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ESP32 Sensor Device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the farm dashboard, selected batch status, and real-time environmental readings.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The ESP32 device is connected or has previously sent sensor data.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dashboard.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displays sensor readings and batch summary.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views the current farm and environmental status.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Sensor offline or no batch: System shows last reading, offline status, or empty state.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Poultry Batches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create, edit, delete, and review poultry batch records.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batch management.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adds or edits batch details.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saves the batch record.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Poultry batch records are created, updated, or removed.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details or delete error: System prevents the action and shows a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Control Devices and Automation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ESP32 Sensor Device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control and configure devices such as ventilation fan, water pump, feeder, light, and schedules.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 batch. ESP32 relay controls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controls.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updates device or schedule settings.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saves the command for the ESP32.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Device controls and automation settings are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Hardware offline or invalid schedule: System delays the command or asks for correction.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Record Mortality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record chicken deaths for a selected poultry batch.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an existing batch.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mortality records.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deaths, date, and notes.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saves the record and updates the count.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Mortality records are saved and reflected in the batch statistics.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count or save error: System rejects the entry or shows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Reports and Analytics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review farm reports, environmental history, trends, mortality rate, and survival rate.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Batch records, sensor logs, or mortality records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reports.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displays charts, averages, and rates.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reviews farm performance and environmental trends.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Insufficient data or load error: System shows limited results or an error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Alerts and Preferences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critical alerts and configure alert or app preferences.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Sensor data, schedules, or thresholds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System checks readings and thresholds.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opens alerts.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reviews alerts and updates preferences.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informed of important farm conditions and preferences are saved.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alerts or save error: System shows status or keeps previous settings.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Access Support Services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Support Email Service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help information, app policies, and contact customer support.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can access the support or profile section of the app.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support.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views help or submits a concern.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saves the ticket and sends a copy.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receives help information or submits a support request.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Incomplete form or email error: System asks for details or saves the ticket only.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Environmental Thresholds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set minimum and maximum temperature limits used for monitoring, alerts, and environmental control guidance.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 poultry batch.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threshold settings.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temperature limits.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and saves the settings.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Environmental threshold settings are saved and used by the system.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threshold or save error: System asks for correction or keeps previous values.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Logout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end the current session and return to the login screen.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currently logged in.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selects logout.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ends the session and returns to login.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out of the application.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Session error: System shows a message or keeps the session active.</w:t>
            </w:r>
          </w:p>
        </w:tc>
      </w:tr>
    </w:tbl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