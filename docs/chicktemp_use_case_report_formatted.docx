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28"/>
        </w:rPr>
        <w:t>USE CASE REPORTS</w:t>
      </w:r>
    </w:p>
    <w:p>
      <w:pPr>
        <w:spacing w:after="160"/>
        <w:jc w:val="center"/>
      </w:pPr>
      <w:r>
        <w:rPr>
          <w:rFonts w:ascii="Arial" w:hAnsi="Arial"/>
          <w:color w:val="505050"/>
          <w:sz w:val="18"/>
        </w:rPr>
        <w:t>ChickTemp Farm Management Mobile Application</w:t>
      </w:r>
    </w:p>
    <w:tbl>
      <w:tblPr>
        <w:tblW w:type="dxa" w:w="1284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080"/>
        <w:gridCol w:w="1800"/>
        <w:gridCol w:w="1800"/>
        <w:gridCol w:w="2700"/>
        <w:gridCol w:w="1700"/>
        <w:gridCol w:w="2500"/>
      </w:tblGrid>
      <w:tr>
        <w:trPr>
          <w:tblHeader w:val="true"/>
        </w:trPr>
        <w:tc>
          <w:tcPr>
            <w:tcW w:type="dxa" w:w="126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Use Case Name</w:t>
            </w:r>
          </w:p>
        </w:tc>
        <w:tc>
          <w:tcPr>
            <w:tcW w:type="dxa" w:w="108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Actors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Preconditions</w:t>
            </w:r>
          </w:p>
        </w:tc>
        <w:tc>
          <w:tcPr>
            <w:tcW w:type="dxa" w:w="2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Flow of Events</w:t>
            </w:r>
          </w:p>
        </w:tc>
        <w:tc>
          <w:tcPr>
            <w:tcW w:type="dxa" w:w="1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Postconditions</w:t>
            </w:r>
          </w:p>
        </w:tc>
        <w:tc>
          <w:tcPr>
            <w:tcW w:type="dxa" w:w="25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Exceptions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Create Account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a new user to register an account in the ChickTemp mobile application.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has not yet created an account. The device has an internet connection.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sign-up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full name, email, password, and confirm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entered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account record to Firebase.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redirects the user to the dashboard.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 new user account is created and stored in the system.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Duplicate Email: If the email already exists, the system displays an account error.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Invalid Input: If required fields are missing, the system asks the user to complete them.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Network Error: If Firebase cannot be reached, the system displays a connection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Login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an existing user to access the ChickTemp mobile application.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already has a registered account. The account credentials are valid.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login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email address and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may enable remember login.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verifies the credentials.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opens the dashboard after successful login.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authenticated and gains access to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Credentials: If the email or password is incorrect, the system displays a login error.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Network Error: If Firebase is unavailable, the system asks the user to check the connection.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Reset Password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change the account password when forgotten.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has an existing registered email address.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forgot password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the registered email address.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and confirms the new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validates the email and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updates the saved password record.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user's password is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Email Not Found: If the email does not exist, the system displays an error.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Password Mismatch: If confirmation does not match, the system asks the user to re-enter the password.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Profile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and update personal account details.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to the application.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profile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edit profile.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updates name, email, phone number, or profile photo.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validates the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saves the updated profile data.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User profile information is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Details: If data is incomplete or invalid, the system displays a validation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Email Conflict: If the new email is already used, the system rejects the update.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Change Password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logged-in user to update the account password.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authenticated and has access to account settings.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change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the required password details.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new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updates the password record.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confirms the password change.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account password is changed.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Password: If the password does not meet requirements, the system asks for a valid password.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Update Failed: If saving fails, the system displays an error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Dashboard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Provides an overview of active poultry batches, key farm metrics, and system status.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At least one batch may exist in the system.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navigates to the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loads user batch records.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available batches and summary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selects a batch or reviews the dashboard overview.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views the current farm overview.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Batch Found: If no batch exists, the dashboard shows an empty state.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Data Load Error: If batch data cannot be loaded, the system displays a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Batch Dashboard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the details and current status of a selected poultry batch.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at least one poultry batch record.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selects a batch from the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opens the batch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batch details, grow-out day, total chickens, mortality count, and device options.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chooses monitoring, controls, reports, or analytics.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selected batch information is displayed.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Batch: If the selected batch is no longer available, the system returns to the dashboard or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Real-Time Data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live environmental readings from the ESP32 sensor system.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The ESP32 is powered and able to send sensor data.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monitoring or environmental overview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retrieves the latest sensor data from Firebase.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temperature, humidity, water level, and feeder level.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reviews the current environmental condition.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sees the latest available sensor readings.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Sensor Offline: If the ESP32 is not sending data, the system displays offline or last known values.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No Reading: If a sensor cannot read data, the system displays no_read or an unavailable status.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Daily Logs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review recorded environmental log history.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Environmental logs have been recorded.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environmental logs or history section.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retrieves saved temperature, humidity, water, and feeder readings.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historical readings based on recorded time.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reviews the previous environmental conditions.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Historical environmental records are displayed.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Logs Found: If no logs exist, the system displays an empty log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Database Timeout: If logs cannot be retrieved, the system displays a loading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Control Devices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control poultry house devices such as fan, water pump, feeder, and light.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batch. ESP32 relay controls are connected.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controls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device control option.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turns the device on or off.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control state in Firebase.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ESP32 reads the updated control state and applies it to the hardware.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selected device control state is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Hardware Offline: If ESP32 is offline, the command may be saved but not immediately applied.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Database Error: If Firebase cannot save the control state, the app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Feeding, Water, and Lighting Schedules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 or update schedules for automated farm devices.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a selected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feeder, water, or lighting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adds or edits a schedule.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sets schedule time and active status.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schedule configuration.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uses the schedule for device reminders or automation.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schedule is stored and applied to the selected device configuration.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Time: If the schedule time is incomplete, the system asks the user to correct it.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Save Failed: If the schedule cannot be stored,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Configure Automation Rules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set automation behavior such as temperature thresholds and device rules.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access to the control or temperature settings screen.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automation or temperature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sets minimum and maximum temperature thresholds.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configures related device behavior.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automation settings locally or in the device configuration.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uses the settings for alerts and control guidance.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Automation and threshold settings are saved.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Threshold: If the minimum value is higher than the maximum value, the system asks the user to correct it.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Storage Error: If settings cannot be saved, the system displays a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Poultry Batches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create, update, or remove poultry batch records.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batch management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adds a new batch or selects an existing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or edits batch name, start date, and total chickens.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batch record.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Dashboard updates the batch list.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Poultry batch records are created or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Details: If required batch information is incomplete, the system prevents saving.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Delete Error: If removing a batch fails, the system displays an error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Update Grow-Out Day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system or user interface to show the current age or day label of a poultry batch.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 batch record exists with a start date or day label.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batch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checks the batch start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calculates or displays the current grow-out day.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views the updated day label.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batch day information is displayed or refreshed.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Date: If the start date is missing or invalid, the system displays the saved label or default value.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Record Mortality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record chicken deaths for a selected batch.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batch. The batch has a valid total chicken count.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mortality records.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number of deaths, date, and notes.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mortality entry.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mortality record to Firebase.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updates the batch mortality count and alive chicken count.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Mortality data is recorded and reflected in batch statistics.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Exceeds Remaining Birds: If deaths exceed the available chickens, the system rejects the entry.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Save Error: If Firebase cannot save the record,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Add Event or Maintenance Report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record farm events and maintenance activities.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reports.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chooses event or maintenance report.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title, date, and description.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validates the report details.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saves the report under the selected batch.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event or maintenance report is stored for future review.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Incomplete Report: If required fields are missing, the system asks the user to complete them.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Save Error: If the report cannot be stored,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Reports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review saved event, maintenance, mortality, and environmental information.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records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reports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the batch or report type.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retrieves saved reports and records.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reviews the report information.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Reports are displayed to the user.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Records Found: If no reports exist, the system displays an empty state.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Load Error: If reports cannot be loaded, the system displays a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Analytics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review calculated farm performance and environmental analytics.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Sensor logs, batch records, and mortality records may be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analytics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loads environmental logs, mortality records, device configurations, and batch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calculates averages, survival rate, mortality rate, and device-related summaries.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displays analytics cards and charts.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views updated analytics for the selected batch.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Insufficient Data: If logs or records are missing, the system displays limited analytics.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Firebase Error: If analytics data cannot be loaded or saved,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Trends and Compare Batch Reports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analyze environmental trends and compare batch performance.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historical records or multiple batch data.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analytics or reports.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batch or comparison view.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retrieves historical logs and batch records.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displays temperature trends, humidity trends, mortality rate, and survival rate.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User reviews the batch performance.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understands environmental and production trends.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Not Enough History: If historical data is too limited, the system displays available values only.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No Comparison Data: If only one batch exists, comparison may be unavailable.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Receive and View Alerts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system alerts, reminders, and warning notifications.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Alert preferences and batch data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System checks sensor readings, thresholds, schedules, and device status.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generates alerts for high temperature, low temperature, offline device, or schedule reminders.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opens the alerts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displays active and historical alerts.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User may mark alerts as read or unread.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informed of critical farm conditions and reminders.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Alerts: If no alert is active, the system displays a no-alert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Load Error: If alerts cannot be loaded,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Set Alert Preferences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configure which alerts or reminders should be active.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alert settings are accessible.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alert preferences.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which alert types to enable or disable.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saves the selected preferences locally.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applies the preferences when generating alerts.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Alert preferences are saved and applied.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Storage Error: If local preferences cannot be saved, the system displays a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Invalid Setting: If a setting is unavailable, the system keeps the previous value.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App Preferences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adjust local app behavior such as remembered login and cached data preferences.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has access to the application settings or related preference screens.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related preference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changes app preference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saves the preference locally using device storage.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applies the updated setting on the next app use or refresh.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app behavior follows the user's selected preferences.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Local Storage Error: If preferences cannot be saved, the system keeps the previous setting.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Access Support Services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access help center content, policies, about app information, and customer support.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can access the support or profile section of the app.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support or information services.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help center, app policies, about app, or contact support.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the selected information or opens the support form.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reviews information or submits a concern.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receives help information or submits a support concern.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Content Unavailable: If support information cannot be loaded, the system displays a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Contact Customer Support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Support Email Service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send a support concern to the system support contact.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or has contact details available. The device has an internet connection.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contact support.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subject and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attaches user contact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stores the support ticket in Firebase.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sends an email copy through the support email service.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support ticket is recorded and sent to the support contact.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Message: If subject or message is empty, the system asks the user to complete the form.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Email Service Error: If the email service fails, the system may still save the ticket or display an error.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Network Error: If no connection is available, the ticket cannot be submitted.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Logout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end the current app session.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currently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selects logout.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clears the active session.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returns the user to the login screen.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out of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Session Error: If logout fails, the system keeps the user on the current screen or displays a message.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